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F4E33" w14:textId="7C9C6463" w:rsidR="005F008C" w:rsidRDefault="005F008C" w:rsidP="004474A9">
      <w:pPr>
        <w:spacing w:line="360" w:lineRule="auto"/>
        <w:jc w:val="center"/>
        <w:rPr>
          <w:rFonts w:ascii="Times New Roman" w:eastAsia="Times New Roman" w:hAnsi="Times New Roman" w:cs="Times New Roman"/>
          <w:b/>
          <w:bCs/>
          <w:color w:val="000000" w:themeColor="text1"/>
          <w:kern w:val="36"/>
          <w:sz w:val="28"/>
          <w:szCs w:val="28"/>
        </w:rPr>
      </w:pPr>
      <w:r w:rsidRPr="004474A9">
        <w:rPr>
          <w:rFonts w:ascii="Times New Roman" w:eastAsia="Times New Roman" w:hAnsi="Times New Roman" w:cs="Times New Roman"/>
          <w:b/>
          <w:bCs/>
          <w:color w:val="000000" w:themeColor="text1"/>
          <w:kern w:val="36"/>
          <w:sz w:val="28"/>
          <w:szCs w:val="28"/>
        </w:rPr>
        <w:t>S-TEE PAYSLIP GENERATOR</w:t>
      </w:r>
    </w:p>
    <w:p w14:paraId="16C4144A" w14:textId="77777777" w:rsidR="004474A9" w:rsidRPr="004474A9" w:rsidRDefault="004474A9" w:rsidP="004474A9">
      <w:pPr>
        <w:spacing w:line="360" w:lineRule="auto"/>
        <w:jc w:val="center"/>
        <w:rPr>
          <w:rFonts w:ascii="Times New Roman" w:eastAsiaTheme="majorEastAsia" w:hAnsi="Times New Roman" w:cs="Times New Roman"/>
          <w:b/>
          <w:color w:val="000000" w:themeColor="text1"/>
          <w:spacing w:val="5"/>
          <w:kern w:val="28"/>
          <w:sz w:val="28"/>
          <w:szCs w:val="28"/>
        </w:rPr>
      </w:pPr>
    </w:p>
    <w:p w14:paraId="1457CF6D" w14:textId="7B4B2B21"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NAME:</w:t>
      </w:r>
      <w:r w:rsidRPr="004474A9">
        <w:rPr>
          <w:rFonts w:ascii="Times New Roman" w:hAnsi="Times New Roman" w:cs="Times New Roman"/>
          <w:b/>
          <w:color w:val="000000" w:themeColor="text1"/>
          <w:sz w:val="28"/>
          <w:szCs w:val="28"/>
        </w:rPr>
        <w:br/>
        <w:t>TOVIHO SEGUN DAVID</w:t>
      </w:r>
    </w:p>
    <w:p w14:paraId="0DC27F70" w14:textId="77777777" w:rsidR="004474A9" w:rsidRPr="004474A9" w:rsidRDefault="004474A9" w:rsidP="004474A9">
      <w:pPr>
        <w:spacing w:line="360" w:lineRule="auto"/>
        <w:jc w:val="center"/>
        <w:rPr>
          <w:rFonts w:ascii="Times New Roman" w:hAnsi="Times New Roman" w:cs="Times New Roman"/>
          <w:b/>
          <w:color w:val="000000" w:themeColor="text1"/>
          <w:sz w:val="28"/>
          <w:szCs w:val="28"/>
        </w:rPr>
      </w:pPr>
    </w:p>
    <w:p w14:paraId="07BD345C" w14:textId="799F9545"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COURSE CODE:</w:t>
      </w:r>
      <w:r w:rsidRPr="004474A9">
        <w:rPr>
          <w:rFonts w:ascii="Times New Roman" w:hAnsi="Times New Roman" w:cs="Times New Roman"/>
          <w:b/>
          <w:color w:val="000000" w:themeColor="text1"/>
          <w:sz w:val="28"/>
          <w:szCs w:val="28"/>
        </w:rPr>
        <w:br/>
        <w:t>CSC 392</w:t>
      </w:r>
    </w:p>
    <w:p w14:paraId="7A2E70FF" w14:textId="77777777" w:rsidR="004474A9" w:rsidRPr="004474A9" w:rsidRDefault="004474A9" w:rsidP="004474A9">
      <w:pPr>
        <w:spacing w:line="360" w:lineRule="auto"/>
        <w:jc w:val="center"/>
        <w:rPr>
          <w:rFonts w:ascii="Times New Roman" w:hAnsi="Times New Roman" w:cs="Times New Roman"/>
          <w:b/>
          <w:color w:val="000000" w:themeColor="text1"/>
          <w:sz w:val="28"/>
          <w:szCs w:val="28"/>
        </w:rPr>
      </w:pPr>
    </w:p>
    <w:p w14:paraId="008E63E6" w14:textId="62B1ED6E"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MATRIC NO:</w:t>
      </w:r>
      <w:r w:rsidRPr="004474A9">
        <w:rPr>
          <w:rFonts w:ascii="Times New Roman" w:hAnsi="Times New Roman" w:cs="Times New Roman"/>
          <w:b/>
          <w:color w:val="000000" w:themeColor="text1"/>
          <w:sz w:val="28"/>
          <w:szCs w:val="28"/>
        </w:rPr>
        <w:br/>
        <w:t>220591358</w:t>
      </w:r>
    </w:p>
    <w:p w14:paraId="5EEE8C78" w14:textId="77777777" w:rsidR="004474A9" w:rsidRPr="004474A9" w:rsidRDefault="004474A9" w:rsidP="004474A9">
      <w:pPr>
        <w:spacing w:line="360" w:lineRule="auto"/>
        <w:jc w:val="center"/>
        <w:rPr>
          <w:rFonts w:ascii="Times New Roman" w:hAnsi="Times New Roman" w:cs="Times New Roman"/>
          <w:b/>
          <w:color w:val="000000" w:themeColor="text1"/>
          <w:sz w:val="28"/>
          <w:szCs w:val="28"/>
        </w:rPr>
      </w:pPr>
    </w:p>
    <w:p w14:paraId="719B240D" w14:textId="008FCCF0"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DEPARTMENT:</w:t>
      </w:r>
      <w:r w:rsidRPr="004474A9">
        <w:rPr>
          <w:rFonts w:ascii="Times New Roman" w:hAnsi="Times New Roman" w:cs="Times New Roman"/>
          <w:b/>
          <w:color w:val="000000" w:themeColor="text1"/>
          <w:sz w:val="28"/>
          <w:szCs w:val="28"/>
        </w:rPr>
        <w:br/>
        <w:t>COMPUTER SCIENCE</w:t>
      </w:r>
    </w:p>
    <w:p w14:paraId="27B5B189" w14:textId="77777777" w:rsidR="004474A9" w:rsidRPr="004474A9" w:rsidRDefault="004474A9" w:rsidP="004474A9">
      <w:pPr>
        <w:spacing w:line="360" w:lineRule="auto"/>
        <w:jc w:val="center"/>
        <w:rPr>
          <w:rFonts w:ascii="Times New Roman" w:hAnsi="Times New Roman" w:cs="Times New Roman"/>
          <w:b/>
          <w:color w:val="000000" w:themeColor="text1"/>
          <w:sz w:val="28"/>
          <w:szCs w:val="28"/>
        </w:rPr>
      </w:pPr>
    </w:p>
    <w:p w14:paraId="67C2FB16" w14:textId="00689DE8"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FACULTY:</w:t>
      </w:r>
      <w:r w:rsidRPr="004474A9">
        <w:rPr>
          <w:rFonts w:ascii="Times New Roman" w:hAnsi="Times New Roman" w:cs="Times New Roman"/>
          <w:b/>
          <w:color w:val="000000" w:themeColor="text1"/>
          <w:sz w:val="28"/>
          <w:szCs w:val="28"/>
        </w:rPr>
        <w:br/>
        <w:t>FACULTY OF SCIENCE</w:t>
      </w:r>
    </w:p>
    <w:p w14:paraId="487E70AF" w14:textId="77777777" w:rsidR="004474A9" w:rsidRPr="004474A9" w:rsidRDefault="004474A9" w:rsidP="004474A9">
      <w:pPr>
        <w:spacing w:line="360" w:lineRule="auto"/>
        <w:jc w:val="center"/>
        <w:rPr>
          <w:rFonts w:ascii="Times New Roman" w:hAnsi="Times New Roman" w:cs="Times New Roman"/>
          <w:b/>
          <w:color w:val="000000" w:themeColor="text1"/>
          <w:sz w:val="28"/>
          <w:szCs w:val="28"/>
        </w:rPr>
      </w:pPr>
    </w:p>
    <w:p w14:paraId="3E2763D1" w14:textId="2042714B" w:rsidR="005F008C" w:rsidRDefault="005F008C" w:rsidP="004474A9">
      <w:pPr>
        <w:spacing w:line="360" w:lineRule="auto"/>
        <w:jc w:val="center"/>
        <w:rPr>
          <w:rFonts w:ascii="Times New Roman" w:hAnsi="Times New Roman" w:cs="Times New Roman"/>
          <w:b/>
          <w:color w:val="000000" w:themeColor="text1"/>
          <w:sz w:val="28"/>
          <w:szCs w:val="28"/>
        </w:rPr>
      </w:pPr>
      <w:r w:rsidRPr="004474A9">
        <w:rPr>
          <w:rFonts w:ascii="Times New Roman" w:hAnsi="Times New Roman" w:cs="Times New Roman"/>
          <w:b/>
          <w:color w:val="000000" w:themeColor="text1"/>
          <w:sz w:val="28"/>
          <w:szCs w:val="28"/>
        </w:rPr>
        <w:t>SCHOOL:</w:t>
      </w:r>
      <w:r w:rsidRPr="004474A9">
        <w:rPr>
          <w:rFonts w:ascii="Times New Roman" w:hAnsi="Times New Roman" w:cs="Times New Roman"/>
          <w:b/>
          <w:color w:val="000000" w:themeColor="text1"/>
          <w:sz w:val="28"/>
          <w:szCs w:val="28"/>
        </w:rPr>
        <w:br/>
        <w:t>LAGOS STATE UNIVERSITY</w:t>
      </w:r>
    </w:p>
    <w:p w14:paraId="30011088" w14:textId="33E3F36B" w:rsidR="004474A9" w:rsidRDefault="004474A9" w:rsidP="005F008C">
      <w:pPr>
        <w:jc w:val="center"/>
        <w:rPr>
          <w:rFonts w:ascii="Times New Roman" w:hAnsi="Times New Roman" w:cs="Times New Roman"/>
          <w:b/>
          <w:color w:val="000000" w:themeColor="text1"/>
          <w:sz w:val="28"/>
          <w:szCs w:val="28"/>
        </w:rPr>
      </w:pPr>
    </w:p>
    <w:p w14:paraId="082D2730" w14:textId="77777777" w:rsidR="0081184B" w:rsidRPr="004474A9" w:rsidRDefault="0081184B" w:rsidP="004474A9">
      <w:pPr>
        <w:rPr>
          <w:rFonts w:ascii="Times New Roman" w:hAnsi="Times New Roman" w:cs="Times New Roman"/>
          <w:b/>
          <w:color w:val="000000" w:themeColor="text1"/>
          <w:sz w:val="24"/>
          <w:szCs w:val="24"/>
        </w:rPr>
      </w:pPr>
    </w:p>
    <w:p w14:paraId="4745233F" w14:textId="77777777" w:rsidR="002D4074" w:rsidRPr="004474A9" w:rsidRDefault="00040398" w:rsidP="004474A9">
      <w:pPr>
        <w:spacing w:line="360" w:lineRule="auto"/>
        <w:jc w:val="center"/>
        <w:rPr>
          <w:rFonts w:ascii="Times New Roman" w:hAnsi="Times New Roman" w:cs="Times New Roman"/>
          <w:b/>
          <w:color w:val="000000" w:themeColor="text1"/>
          <w:sz w:val="24"/>
          <w:szCs w:val="24"/>
        </w:rPr>
      </w:pPr>
      <w:r w:rsidRPr="004474A9">
        <w:rPr>
          <w:rFonts w:ascii="Times New Roman" w:hAnsi="Times New Roman" w:cs="Times New Roman"/>
          <w:b/>
          <w:color w:val="000000" w:themeColor="text1"/>
          <w:sz w:val="24"/>
          <w:szCs w:val="24"/>
        </w:rPr>
        <w:lastRenderedPageBreak/>
        <w:t>ABSTRACT</w:t>
      </w:r>
    </w:p>
    <w:p w14:paraId="4265F450"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This project report presents the design and implementation of a Pay Slip Generator and Management System developed using C#, Windows Forms, SQLite, and iTextSharp. The system automates the process of generating, storing, and managing employee pay slips. It provides functionalities for adding staff records, editing information, importing data, and generating both individual and bulk payslips in PDF format. The system was developed to simplify administrative work, reduce errors, and improve data management efficiency in payroll processing.</w:t>
      </w:r>
    </w:p>
    <w:p w14:paraId="5C5A8564"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17BC2F7D"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TABLE OF CONTENTS</w:t>
      </w:r>
    </w:p>
    <w:p w14:paraId="29767FF1"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Abstract</w:t>
      </w:r>
    </w:p>
    <w:p w14:paraId="4216F680"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Chapter One – Introduction</w:t>
      </w:r>
    </w:p>
    <w:p w14:paraId="05FB5DF3"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Chapter Two – Literature Review</w:t>
      </w:r>
    </w:p>
    <w:p w14:paraId="174FF7C4"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Chapter Three – System Analysis and Design</w:t>
      </w:r>
    </w:p>
    <w:p w14:paraId="71E0CE6D"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Chapter Four – System Implementation and Testing</w:t>
      </w:r>
    </w:p>
    <w:p w14:paraId="585C1C97"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Chapter Five – Summary, Conclusion and Recommendation</w:t>
      </w:r>
    </w:p>
    <w:p w14:paraId="60C1A365" w14:textId="77777777" w:rsidR="002D4074" w:rsidRPr="004474A9" w:rsidRDefault="00040398" w:rsidP="004474A9">
      <w:pPr>
        <w:pStyle w:val="ListNumbe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References</w:t>
      </w:r>
    </w:p>
    <w:p w14:paraId="7FA65206"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2AA5A572" w14:textId="4BD89321" w:rsidR="002D4074"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CHAPTER ONE</w:t>
      </w:r>
      <w:r w:rsidRPr="004474A9">
        <w:rPr>
          <w:rFonts w:ascii="Times New Roman" w:hAnsi="Times New Roman" w:cs="Times New Roman"/>
          <w:color w:val="000000" w:themeColor="text1"/>
          <w:sz w:val="24"/>
          <w:szCs w:val="24"/>
        </w:rPr>
        <w:br/>
        <w:t>INTRODUCTION</w:t>
      </w:r>
    </w:p>
    <w:p w14:paraId="4E913C7E" w14:textId="77777777" w:rsidR="004474A9" w:rsidRPr="004474A9" w:rsidRDefault="004474A9" w:rsidP="004474A9"/>
    <w:p w14:paraId="2FC8C43B"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Pay Slip Generator and Management System is an academic project designed to automate the process of payroll management. Manual payroll systems often involve repetitive tasks and are prone to human error. This software provides an efficient way to manage staff information, compute payment components, and generate professional payslips.</w:t>
      </w:r>
    </w:p>
    <w:p w14:paraId="441CDFA7"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1.1 Background of the Study</w:t>
      </w:r>
    </w:p>
    <w:p w14:paraId="22BCE9CE"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In many organizations, payroll management is a critical administrative task. Traditional manual methods are time-consuming and inefficient. Hence, this project introduces a digital solution that integrates database management and automated document generation.</w:t>
      </w:r>
    </w:p>
    <w:p w14:paraId="44623909"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1.2 Aim and Objectives</w:t>
      </w:r>
    </w:p>
    <w:p w14:paraId="0732E6C3"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main aim of this project is to design and implement a system that simplifies payslip generation and employee record management.</w:t>
      </w:r>
      <w:r w:rsidRPr="004474A9">
        <w:rPr>
          <w:rFonts w:ascii="Times New Roman" w:hAnsi="Times New Roman" w:cs="Times New Roman"/>
          <w:color w:val="000000" w:themeColor="text1"/>
          <w:sz w:val="24"/>
          <w:szCs w:val="24"/>
        </w:rPr>
        <w:br/>
      </w:r>
      <w:r w:rsidRPr="004474A9">
        <w:rPr>
          <w:rFonts w:ascii="Times New Roman" w:hAnsi="Times New Roman" w:cs="Times New Roman"/>
          <w:color w:val="000000" w:themeColor="text1"/>
          <w:sz w:val="24"/>
          <w:szCs w:val="24"/>
        </w:rPr>
        <w:br/>
        <w:t>Objectives:</w:t>
      </w:r>
      <w:r w:rsidRPr="004474A9">
        <w:rPr>
          <w:rFonts w:ascii="Times New Roman" w:hAnsi="Times New Roman" w:cs="Times New Roman"/>
          <w:color w:val="000000" w:themeColor="text1"/>
          <w:sz w:val="24"/>
          <w:szCs w:val="24"/>
        </w:rPr>
        <w:br/>
        <w:t>• To develop a database-driven payroll management system using SQLite.</w:t>
      </w:r>
      <w:r w:rsidRPr="004474A9">
        <w:rPr>
          <w:rFonts w:ascii="Times New Roman" w:hAnsi="Times New Roman" w:cs="Times New Roman"/>
          <w:color w:val="000000" w:themeColor="text1"/>
          <w:sz w:val="24"/>
          <w:szCs w:val="24"/>
        </w:rPr>
        <w:br/>
        <w:t>• To implement automated payslip generation using iTextSharp.</w:t>
      </w:r>
      <w:r w:rsidRPr="004474A9">
        <w:rPr>
          <w:rFonts w:ascii="Times New Roman" w:hAnsi="Times New Roman" w:cs="Times New Roman"/>
          <w:color w:val="000000" w:themeColor="text1"/>
          <w:sz w:val="24"/>
          <w:szCs w:val="24"/>
        </w:rPr>
        <w:br/>
        <w:t>• To design an intuitive Windows Forms interface for easy interaction.</w:t>
      </w:r>
      <w:r w:rsidRPr="004474A9">
        <w:rPr>
          <w:rFonts w:ascii="Times New Roman" w:hAnsi="Times New Roman" w:cs="Times New Roman"/>
          <w:color w:val="000000" w:themeColor="text1"/>
          <w:sz w:val="24"/>
          <w:szCs w:val="24"/>
        </w:rPr>
        <w:br/>
        <w:t>• To enable individual and bulk payslip generation for efficiency.</w:t>
      </w:r>
    </w:p>
    <w:p w14:paraId="46CB8E2C"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1.3 Scope of the Project</w:t>
      </w:r>
    </w:p>
    <w:p w14:paraId="0A1A04D4"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project focuses on staff management and payslip generation for a single organization. It allows CRUD operations (Create, Read, Update, Delete), PDF export, and data import from the database.</w:t>
      </w:r>
    </w:p>
    <w:p w14:paraId="23380080"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1.4 Methodology</w:t>
      </w:r>
    </w:p>
    <w:p w14:paraId="3677ECEB"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project was developed using C# with Windows Forms for the interface, SQLite for the database, and iTextSharp for PDF generation. The system follows a modular structure where each form handles specific tasks.</w:t>
      </w:r>
    </w:p>
    <w:p w14:paraId="7B78F032"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CHAPTER TWO</w:t>
      </w:r>
      <w:r w:rsidRPr="004474A9">
        <w:rPr>
          <w:rFonts w:ascii="Times New Roman" w:hAnsi="Times New Roman" w:cs="Times New Roman"/>
          <w:color w:val="000000" w:themeColor="text1"/>
          <w:sz w:val="24"/>
          <w:szCs w:val="24"/>
        </w:rPr>
        <w:br/>
        <w:t>LITERATURE REVIEW</w:t>
      </w:r>
    </w:p>
    <w:p w14:paraId="69A3B316"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Payroll systems have evolved from manual ledger-based methods to fully computerized systems. Several tools exist today, such as QuickBooks and Tally ERP, but many are complex for small organizations. This project is designed as a lightweight alternative suitable for small schools or businesses.</w:t>
      </w:r>
    </w:p>
    <w:p w14:paraId="481A35D3"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308FA988"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CHAPTER THREE</w:t>
      </w:r>
      <w:r w:rsidRPr="004474A9">
        <w:rPr>
          <w:rFonts w:ascii="Times New Roman" w:hAnsi="Times New Roman" w:cs="Times New Roman"/>
          <w:color w:val="000000" w:themeColor="text1"/>
          <w:sz w:val="24"/>
          <w:szCs w:val="24"/>
        </w:rPr>
        <w:br/>
        <w:t>SYSTEM ANALYSIS AND DESIGN</w:t>
      </w:r>
    </w:p>
    <w:p w14:paraId="1267A3FF"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system was designed following a modular approach, ensuring separation between database logic, user interface, and business logic. It uses SQLite as a lightweight local database, ensuring portability.</w:t>
      </w:r>
    </w:p>
    <w:p w14:paraId="2D0B1C18"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3.1 System Architecture</w:t>
      </w:r>
    </w:p>
    <w:p w14:paraId="1E418FE0"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architecture includes:</w:t>
      </w:r>
      <w:r w:rsidRPr="004474A9">
        <w:rPr>
          <w:rFonts w:ascii="Times New Roman" w:hAnsi="Times New Roman" w:cs="Times New Roman"/>
          <w:color w:val="000000" w:themeColor="text1"/>
          <w:sz w:val="24"/>
          <w:szCs w:val="24"/>
        </w:rPr>
        <w:br/>
        <w:t>• User Interface Layer – developed using C# Windows Forms.</w:t>
      </w:r>
      <w:r w:rsidRPr="004474A9">
        <w:rPr>
          <w:rFonts w:ascii="Times New Roman" w:hAnsi="Times New Roman" w:cs="Times New Roman"/>
          <w:color w:val="000000" w:themeColor="text1"/>
          <w:sz w:val="24"/>
          <w:szCs w:val="24"/>
        </w:rPr>
        <w:br/>
        <w:t>• Database Layer – implemented using SQLite.</w:t>
      </w:r>
      <w:r w:rsidRPr="004474A9">
        <w:rPr>
          <w:rFonts w:ascii="Times New Roman" w:hAnsi="Times New Roman" w:cs="Times New Roman"/>
          <w:color w:val="000000" w:themeColor="text1"/>
          <w:sz w:val="24"/>
          <w:szCs w:val="24"/>
        </w:rPr>
        <w:br/>
        <w:t>• Report Layer – generates payslips using iTextSharp.</w:t>
      </w:r>
    </w:p>
    <w:p w14:paraId="54393EF8"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3.2 Database Design</w:t>
      </w:r>
    </w:p>
    <w:p w14:paraId="33318B95"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database includes tables such as Staff and Payslip. Fields include staff_id, fullname, department, basic_salary, allowance, deductions, and netpay.</w:t>
      </w:r>
    </w:p>
    <w:p w14:paraId="0EC4A4A7"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[Placeholder for database diagram or schema]</w:t>
      </w:r>
    </w:p>
    <w:p w14:paraId="28ED661F"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3.3 User Interface Design</w:t>
      </w:r>
    </w:p>
    <w:p w14:paraId="367389BB"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UI is designed for ease of use, providing buttons for adding staff, editing details, and generating payslips.</w:t>
      </w:r>
    </w:p>
    <w:p w14:paraId="097795F1"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[Placeholder for screenshots: e.g., Figure 1: Main Dashboard, Figure 2: Generate Payslip Form]</w:t>
      </w:r>
    </w:p>
    <w:p w14:paraId="4BBFEB35"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1CAF33FC"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CHAPTER FOUR</w:t>
      </w:r>
      <w:r w:rsidRPr="004474A9">
        <w:rPr>
          <w:rFonts w:ascii="Times New Roman" w:hAnsi="Times New Roman" w:cs="Times New Roman"/>
          <w:color w:val="000000" w:themeColor="text1"/>
          <w:sz w:val="24"/>
          <w:szCs w:val="24"/>
        </w:rPr>
        <w:br/>
        <w:t>SYSTEM IMPLEMENTATION AND TESTING</w:t>
      </w:r>
    </w:p>
    <w:p w14:paraId="086A1B53"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system was implemented using Microsoft Visual Studio. SQLite was embedded to store staff data locally. The application allows users to add, edit, and delete records, import data, and generate both single and bulk payslips.</w:t>
      </w:r>
    </w:p>
    <w:p w14:paraId="69A6EB48"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4.1 Tools and Technologies Used</w:t>
      </w:r>
    </w:p>
    <w:p w14:paraId="439D28D6"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 Programming Language: C#</w:t>
      </w:r>
      <w:r w:rsidRPr="004474A9">
        <w:rPr>
          <w:rFonts w:ascii="Times New Roman" w:hAnsi="Times New Roman" w:cs="Times New Roman"/>
          <w:color w:val="000000" w:themeColor="text1"/>
          <w:sz w:val="24"/>
          <w:szCs w:val="24"/>
        </w:rPr>
        <w:br/>
        <w:t>• Framework: .NET Framework (Windows Forms)</w:t>
      </w:r>
      <w:r w:rsidRPr="004474A9">
        <w:rPr>
          <w:rFonts w:ascii="Times New Roman" w:hAnsi="Times New Roman" w:cs="Times New Roman"/>
          <w:color w:val="000000" w:themeColor="text1"/>
          <w:sz w:val="24"/>
          <w:szCs w:val="24"/>
        </w:rPr>
        <w:br/>
        <w:t>• Database: SQLite</w:t>
      </w:r>
      <w:r w:rsidRPr="004474A9">
        <w:rPr>
          <w:rFonts w:ascii="Times New Roman" w:hAnsi="Times New Roman" w:cs="Times New Roman"/>
          <w:color w:val="000000" w:themeColor="text1"/>
          <w:sz w:val="24"/>
          <w:szCs w:val="24"/>
        </w:rPr>
        <w:br/>
        <w:t>• PDF Generator: iTextSharp</w:t>
      </w:r>
      <w:r w:rsidRPr="004474A9">
        <w:rPr>
          <w:rFonts w:ascii="Times New Roman" w:hAnsi="Times New Roman" w:cs="Times New Roman"/>
          <w:color w:val="000000" w:themeColor="text1"/>
          <w:sz w:val="24"/>
          <w:szCs w:val="24"/>
        </w:rPr>
        <w:br/>
        <w:t>• IDE: Microsoft Visual Studio 2022</w:t>
      </w:r>
    </w:p>
    <w:p w14:paraId="7F3460FF"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4.2 Testing</w:t>
      </w:r>
    </w:p>
    <w:p w14:paraId="177A0CE0"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Testing was carried out to ensure each module works correctly. Unit testing was performed on the staff management and payslip generation components.</w:t>
      </w:r>
    </w:p>
    <w:p w14:paraId="404CB921"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5A66F2F7"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CHAPTER FIVE</w:t>
      </w:r>
      <w:r w:rsidRPr="004474A9">
        <w:rPr>
          <w:rFonts w:ascii="Times New Roman" w:hAnsi="Times New Roman" w:cs="Times New Roman"/>
          <w:color w:val="000000" w:themeColor="text1"/>
          <w:sz w:val="24"/>
          <w:szCs w:val="24"/>
        </w:rPr>
        <w:br/>
        <w:t>SUMMARY, CONCLUSION AND RECOMMENDATION</w:t>
      </w:r>
    </w:p>
    <w:p w14:paraId="3A83CE9D"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The Pay Slip Generator and Management System successfully achieved its purpose of simplifying payroll management. The system proved efficient in automating data storage and payslip creation. It reduces manual work and errors significantly.</w:t>
      </w:r>
    </w:p>
    <w:p w14:paraId="6D9A318D"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5.1 Summary</w:t>
      </w:r>
    </w:p>
    <w:p w14:paraId="4F6BEA3A"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This project provided hands-on experience in system design, programming, and database integration using C# and SQLite.</w:t>
      </w:r>
    </w:p>
    <w:p w14:paraId="7A05A495"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5.2 Conclusion</w:t>
      </w:r>
    </w:p>
    <w:p w14:paraId="4587EF73"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In conclusion, the system demonstrates the power of software automation in improving administrative tasks such as payroll processing.</w:t>
      </w:r>
    </w:p>
    <w:p w14:paraId="0AF9EA6B" w14:textId="77777777" w:rsidR="002D4074" w:rsidRPr="004474A9" w:rsidRDefault="00040398" w:rsidP="004474A9">
      <w:pPr>
        <w:pStyle w:val="Heading2"/>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5.3 Recommendation</w:t>
      </w:r>
    </w:p>
    <w:p w14:paraId="30A2C3F8"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Future improvements can include online data synchronization, biometric login, and integration with cloud databases for scalability.</w:t>
      </w:r>
    </w:p>
    <w:p w14:paraId="6F44C44D" w14:textId="77777777" w:rsidR="002D4074" w:rsidRPr="004474A9" w:rsidRDefault="00040398" w:rsidP="004474A9">
      <w:pPr>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br w:type="page"/>
      </w:r>
    </w:p>
    <w:p w14:paraId="3C2BBB8E" w14:textId="77777777" w:rsidR="002D4074" w:rsidRPr="004474A9" w:rsidRDefault="00040398" w:rsidP="004474A9">
      <w:pPr>
        <w:pStyle w:val="Heading1"/>
        <w:spacing w:line="360" w:lineRule="auto"/>
        <w:jc w:val="center"/>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lastRenderedPageBreak/>
        <w:t>REFERENCES</w:t>
      </w:r>
    </w:p>
    <w:p w14:paraId="74C6FA8B" w14:textId="77777777" w:rsidR="002D4074" w:rsidRPr="004474A9" w:rsidRDefault="00040398" w:rsidP="004474A9">
      <w:pPr>
        <w:spacing w:line="360" w:lineRule="auto"/>
        <w:rPr>
          <w:rFonts w:ascii="Times New Roman" w:hAnsi="Times New Roman" w:cs="Times New Roman"/>
          <w:color w:val="000000" w:themeColor="text1"/>
          <w:sz w:val="24"/>
          <w:szCs w:val="24"/>
        </w:rPr>
      </w:pPr>
      <w:r w:rsidRPr="004474A9">
        <w:rPr>
          <w:rFonts w:ascii="Times New Roman" w:hAnsi="Times New Roman" w:cs="Times New Roman"/>
          <w:color w:val="000000" w:themeColor="text1"/>
          <w:sz w:val="24"/>
          <w:szCs w:val="24"/>
        </w:rPr>
        <w:t>• Microsoft Documentation on C# and Windows Forms Development.</w:t>
      </w:r>
      <w:r w:rsidRPr="004474A9">
        <w:rPr>
          <w:rFonts w:ascii="Times New Roman" w:hAnsi="Times New Roman" w:cs="Times New Roman"/>
          <w:color w:val="000000" w:themeColor="text1"/>
          <w:sz w:val="24"/>
          <w:szCs w:val="24"/>
        </w:rPr>
        <w:br/>
        <w:t>• SQLite Documentation: https://sqlite.org/docs.html</w:t>
      </w:r>
      <w:r w:rsidRPr="004474A9">
        <w:rPr>
          <w:rFonts w:ascii="Times New Roman" w:hAnsi="Times New Roman" w:cs="Times New Roman"/>
          <w:color w:val="000000" w:themeColor="text1"/>
          <w:sz w:val="24"/>
          <w:szCs w:val="24"/>
        </w:rPr>
        <w:br/>
        <w:t>• iTextSharp PDF Library Documentation.</w:t>
      </w:r>
    </w:p>
    <w:sectPr w:rsidR="002D4074" w:rsidRPr="004474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0398"/>
    <w:rsid w:val="0006063C"/>
    <w:rsid w:val="0015074B"/>
    <w:rsid w:val="0029639D"/>
    <w:rsid w:val="002D4074"/>
    <w:rsid w:val="00326F90"/>
    <w:rsid w:val="004474A9"/>
    <w:rsid w:val="005F008C"/>
    <w:rsid w:val="008118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BBEB8"/>
  <w14:defaultImageDpi w14:val="300"/>
  <w15:docId w15:val="{6D2B0407-5B6A-4B3D-BACB-1F4BFA6D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542C8-3598-4711-8EFF-00ABCA205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2025-10-13T06:08:00Z</dcterms:created>
  <dcterms:modified xsi:type="dcterms:W3CDTF">2026-08-05T22:32:00Z</dcterms:modified>
  <cp:category/>
</cp:coreProperties>
</file>